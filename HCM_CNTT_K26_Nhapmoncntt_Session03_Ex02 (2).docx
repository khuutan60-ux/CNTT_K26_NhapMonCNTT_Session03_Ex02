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1FD95" w14:textId="77777777" w:rsidR="00664A7F" w:rsidRDefault="00000000">
      <w:r>
        <w:rPr>
          <w:b/>
          <w:sz w:val="28"/>
        </w:rPr>
        <w:t>PHẦN 1: PHÂN TÍCH</w:t>
      </w:r>
    </w:p>
    <w:p w14:paraId="257A091C" w14:textId="77777777" w:rsidR="00664A7F" w:rsidRDefault="00000000">
      <w:r>
        <w:rPr>
          <w:b/>
        </w:rPr>
        <w:t>1. Lỗi trong đường dẫn của Bình</w:t>
      </w:r>
    </w:p>
    <w:p w14:paraId="55BC31B1" w14:textId="77777777" w:rsidR="00664A7F" w:rsidRDefault="00000000">
      <w:r>
        <w:t>Bình đang sử dụng Absolute Path (đường dẫn tuyệt đối):</w:t>
      </w:r>
    </w:p>
    <w:p w14:paraId="2FCB27D2" w14:textId="77777777" w:rsidR="00664A7F" w:rsidRDefault="00000000">
      <w:r>
        <w:rPr>
          <w:rFonts w:ascii="Consolas" w:hAnsi="Consolas"/>
        </w:rPr>
        <w:t>C:\Users\Binh-K26\Documents\Python-Projects\Session-02\assets\logo.png</w:t>
      </w:r>
    </w:p>
    <w:p w14:paraId="1FC378EF" w14:textId="77777777" w:rsidR="00664A7F" w:rsidRDefault="00000000">
      <w:r>
        <w:t>Đường dẫn này phụ thuộc trực tiếp vào:</w:t>
      </w:r>
    </w:p>
    <w:p w14:paraId="290333E7" w14:textId="77777777" w:rsidR="00664A7F" w:rsidRDefault="00000000">
      <w:pPr>
        <w:pStyle w:val="ListBullet"/>
      </w:pPr>
      <w:r>
        <w:t>Ổ đĩa C:</w:t>
      </w:r>
    </w:p>
    <w:p w14:paraId="7AEAFEE7" w14:textId="77777777" w:rsidR="00664A7F" w:rsidRDefault="00000000">
      <w:pPr>
        <w:pStyle w:val="ListBullet"/>
      </w:pPr>
      <w:r>
        <w:t>Tên User Profile Binh-K26</w:t>
      </w:r>
    </w:p>
    <w:p w14:paraId="2441E9E4" w14:textId="77777777" w:rsidR="00664A7F" w:rsidRDefault="00000000">
      <w:pPr>
        <w:pStyle w:val="ListBullet"/>
      </w:pPr>
      <w:r>
        <w:t>Cấu trúc thư mục trên máy của Bình</w:t>
      </w:r>
    </w:p>
    <w:p w14:paraId="0FB6A0FB" w14:textId="77777777" w:rsidR="00664A7F" w:rsidRDefault="00000000">
      <w:r>
        <w:t>Khi gửi dự án sang máy giáo viên, các thông tin trên có thể không giống nhau. Vì vậy Python không tìm thấy file logo.png tại đúng vị trí được chỉ định và phát sinh lỗi:</w:t>
      </w:r>
    </w:p>
    <w:p w14:paraId="6C4A65CB" w14:textId="77777777" w:rsidR="00664A7F" w:rsidRDefault="00000000">
      <w:r>
        <w:rPr>
          <w:rFonts w:ascii="Consolas" w:hAnsi="Consolas"/>
        </w:rPr>
        <w:t>FileNotFoundError: [Errno 2] No such file or directory</w:t>
      </w:r>
    </w:p>
    <w:p w14:paraId="7D3007D1" w14:textId="77777777" w:rsidR="00664A7F" w:rsidRDefault="00000000">
      <w:r>
        <w:rPr>
          <w:b/>
        </w:rPr>
        <w:t>2. Vì sao nên sử dụng Relative Path?</w:t>
      </w:r>
    </w:p>
    <w:p w14:paraId="36A8CC7F" w14:textId="77777777" w:rsidR="00664A7F" w:rsidRDefault="00000000">
      <w:r>
        <w:t>Relative Path (đường dẫn tương đối) không phụ thuộc vào ổ đĩa hoặc tên người dùng cụ thể. Nó xác định vị trí file dựa trên vị trí hiện tại của file code hoặc thư mục dự án.</w:t>
      </w:r>
    </w:p>
    <w:p w14:paraId="04B9E973" w14:textId="77777777" w:rsidR="00664A7F" w:rsidRDefault="00000000">
      <w:r>
        <w:t>Nhờ đó, khi nén và chuyển toàn bộ dự án sang máy khác, đường dẫn vẫn có thể hoạt động nếu giữ nguyên cấu trúc thư mục.</w:t>
      </w:r>
    </w:p>
    <w:p w14:paraId="6B3D94ED" w14:textId="77777777" w:rsidR="00664A7F" w:rsidRDefault="00000000">
      <w:r>
        <w:rPr>
          <w:b/>
          <w:sz w:val="28"/>
        </w:rPr>
        <w:t>PHẦN 2: SỬA LỖI</w:t>
      </w:r>
    </w:p>
    <w:p w14:paraId="3487321F" w14:textId="77777777" w:rsidR="00664A7F" w:rsidRDefault="00000000">
      <w:r>
        <w:t>Giả sử cấu trúc thư mục dự án là:</w:t>
      </w:r>
    </w:p>
    <w:p w14:paraId="419AAA00" w14:textId="77777777" w:rsidR="00664A7F" w:rsidRDefault="00000000">
      <w:r>
        <w:rPr>
          <w:rFonts w:ascii="Consolas" w:hAnsi="Consolas"/>
        </w:rPr>
        <w:t>Session-02/</w:t>
      </w:r>
      <w:r>
        <w:rPr>
          <w:rFonts w:ascii="Consolas" w:hAnsi="Consolas"/>
        </w:rPr>
        <w:br/>
        <w:t>├── main.py</w:t>
      </w:r>
      <w:r>
        <w:rPr>
          <w:rFonts w:ascii="Consolas" w:hAnsi="Consolas"/>
        </w:rPr>
        <w:br/>
        <w:t>└── assets/</w:t>
      </w:r>
      <w:r>
        <w:rPr>
          <w:rFonts w:ascii="Consolas" w:hAnsi="Consolas"/>
        </w:rPr>
        <w:br/>
        <w:t xml:space="preserve">    └── logo.png</w:t>
      </w:r>
    </w:p>
    <w:p w14:paraId="65789A90" w14:textId="77777777" w:rsidR="00664A7F" w:rsidRDefault="00000000">
      <w:r>
        <w:t>Trong đó main.py nằm trong thư mục Session-02, còn logo.png nằm trong thư mục assets.</w:t>
      </w:r>
    </w:p>
    <w:p w14:paraId="5ECE7AF9" w14:textId="77777777" w:rsidR="00664A7F" w:rsidRDefault="00000000">
      <w:r>
        <w:t>Đường dẫn tương đối từ main.py đến ảnh là:</w:t>
      </w:r>
    </w:p>
    <w:p w14:paraId="32509B8B" w14:textId="77777777" w:rsidR="00664A7F" w:rsidRDefault="00000000">
      <w:r>
        <w:rPr>
          <w:rFonts w:ascii="Consolas" w:hAnsi="Consolas"/>
        </w:rPr>
        <w:t>image_path = "assets/logo.png"</w:t>
      </w:r>
    </w:p>
    <w:p w14:paraId="596BEB5A" w14:textId="77777777" w:rsidR="00664A7F" w:rsidRDefault="00000000">
      <w:r>
        <w:t>Hoặc có thể viết:</w:t>
      </w:r>
    </w:p>
    <w:p w14:paraId="1C30BCF4" w14:textId="77777777" w:rsidR="00664A7F" w:rsidRDefault="00000000">
      <w:r>
        <w:rPr>
          <w:rFonts w:ascii="Consolas" w:hAnsi="Consolas"/>
        </w:rPr>
        <w:lastRenderedPageBreak/>
        <w:t>image_path = "./assets/logo.png"</w:t>
      </w:r>
    </w:p>
    <w:p w14:paraId="14CDADA4" w14:textId="77777777" w:rsidR="00664A7F" w:rsidRDefault="00000000">
      <w:r>
        <w:t>Trong đó:</w:t>
      </w:r>
    </w:p>
    <w:p w14:paraId="318B2D9E" w14:textId="77777777" w:rsidR="00664A7F" w:rsidRDefault="00000000">
      <w:pPr>
        <w:pStyle w:val="ListBullet"/>
      </w:pPr>
      <w:r>
        <w:t>. đại diện cho thư mục hiện tại (Session-02).</w:t>
      </w:r>
    </w:p>
    <w:p w14:paraId="4361D35A" w14:textId="77777777" w:rsidR="00664A7F" w:rsidRDefault="00000000">
      <w:pPr>
        <w:pStyle w:val="ListBullet"/>
      </w:pPr>
      <w:r>
        <w:t>assets/ là thư mục con.</w:t>
      </w:r>
    </w:p>
    <w:p w14:paraId="1AF5EC14" w14:textId="77777777" w:rsidR="00664A7F" w:rsidRDefault="00000000">
      <w:pPr>
        <w:pStyle w:val="ListBullet"/>
      </w:pPr>
      <w:r>
        <w:t>logo.png là file cần truy cập.</w:t>
      </w:r>
    </w:p>
    <w:p w14:paraId="676E8092" w14:textId="77777777" w:rsidR="00664A7F" w:rsidRDefault="00000000">
      <w:r>
        <w:rPr>
          <w:b/>
        </w:rPr>
        <w:t>Trường hợp sử dụng ..</w:t>
      </w:r>
    </w:p>
    <w:p w14:paraId="154761EB" w14:textId="77777777" w:rsidR="00664A7F" w:rsidRDefault="00000000">
      <w:r>
        <w:t>Nếu file code nằm trong một thư mục con:</w:t>
      </w:r>
    </w:p>
    <w:p w14:paraId="6E843807" w14:textId="77777777" w:rsidR="00664A7F" w:rsidRDefault="00000000">
      <w:r>
        <w:rPr>
          <w:rFonts w:ascii="Consolas" w:hAnsi="Consolas"/>
        </w:rPr>
        <w:t>Session-02/</w:t>
      </w:r>
      <w:r>
        <w:rPr>
          <w:rFonts w:ascii="Consolas" w:hAnsi="Consolas"/>
        </w:rPr>
        <w:br/>
        <w:t>├── src/</w:t>
      </w:r>
      <w:r>
        <w:rPr>
          <w:rFonts w:ascii="Consolas" w:hAnsi="Consolas"/>
        </w:rPr>
        <w:br/>
        <w:t>│   └── main.py</w:t>
      </w:r>
      <w:r>
        <w:rPr>
          <w:rFonts w:ascii="Consolas" w:hAnsi="Consolas"/>
        </w:rPr>
        <w:br/>
        <w:t>└── assets/</w:t>
      </w:r>
      <w:r>
        <w:rPr>
          <w:rFonts w:ascii="Consolas" w:hAnsi="Consolas"/>
        </w:rPr>
        <w:br/>
        <w:t xml:space="preserve">    └── logo.png</w:t>
      </w:r>
    </w:p>
    <w:p w14:paraId="61666591" w14:textId="77777777" w:rsidR="00664A7F" w:rsidRDefault="00000000">
      <w:r>
        <w:t>Có thể sử dụng:</w:t>
      </w:r>
    </w:p>
    <w:p w14:paraId="305363CA" w14:textId="77777777" w:rsidR="00664A7F" w:rsidRDefault="00000000">
      <w:r>
        <w:rPr>
          <w:rFonts w:ascii="Consolas" w:hAnsi="Consolas"/>
        </w:rPr>
        <w:t>image_path = "../assets/logo.png"</w:t>
      </w:r>
    </w:p>
    <w:p w14:paraId="0A27F662" w14:textId="77777777" w:rsidR="00664A7F" w:rsidRDefault="00000000">
      <w:r>
        <w:t>Trong đó .. có nghĩa là đi lên một thư mục cha.</w:t>
      </w:r>
    </w:p>
    <w:p w14:paraId="3A23B158" w14:textId="77777777" w:rsidR="00664A7F" w:rsidRDefault="00000000">
      <w:r>
        <w:rPr>
          <w:b/>
          <w:sz w:val="28"/>
        </w:rPr>
        <w:t>KẾT LUẬN</w:t>
      </w:r>
    </w:p>
    <w:p w14:paraId="0657491A" w14:textId="77777777" w:rsidR="00664A7F" w:rsidRDefault="00000000">
      <w:r>
        <w:t>Đường dẫn ban đầu của Bình là Absolute Path, phụ thuộc vào máy tính và User Profile cụ thể nên dễ bị lỗi khi chuyển dự án sang máy khác.</w:t>
      </w:r>
    </w:p>
    <w:p w14:paraId="5D9C0C89" w14:textId="77777777" w:rsidR="00664A7F" w:rsidRDefault="00000000">
      <w:r>
        <w:t>Để đảm bảo tính di động, nên sử dụng Relative Path:</w:t>
      </w:r>
    </w:p>
    <w:p w14:paraId="4699D669" w14:textId="77777777" w:rsidR="00664A7F" w:rsidRDefault="00000000">
      <w:r>
        <w:rPr>
          <w:rFonts w:ascii="Consolas" w:hAnsi="Consolas"/>
        </w:rPr>
        <w:t>image_path = "./assets/logo.png"</w:t>
      </w:r>
    </w:p>
    <w:p w14:paraId="16C3508A" w14:textId="77777777" w:rsidR="00664A7F" w:rsidRDefault="00000000">
      <w:r>
        <w:t>với cấu trúc:</w:t>
      </w:r>
    </w:p>
    <w:p w14:paraId="5DF5822B" w14:textId="77777777" w:rsidR="00664A7F" w:rsidRDefault="00000000">
      <w:r>
        <w:rPr>
          <w:rFonts w:ascii="Consolas" w:hAnsi="Consolas"/>
        </w:rPr>
        <w:t>Session-02/</w:t>
      </w:r>
      <w:r>
        <w:rPr>
          <w:rFonts w:ascii="Consolas" w:hAnsi="Consolas"/>
        </w:rPr>
        <w:br/>
        <w:t>├── main.py</w:t>
      </w:r>
      <w:r>
        <w:rPr>
          <w:rFonts w:ascii="Consolas" w:hAnsi="Consolas"/>
        </w:rPr>
        <w:br/>
        <w:t>└── assets/</w:t>
      </w:r>
      <w:r>
        <w:rPr>
          <w:rFonts w:ascii="Consolas" w:hAnsi="Consolas"/>
        </w:rPr>
        <w:br/>
        <w:t xml:space="preserve">    └── logo.png</w:t>
      </w:r>
    </w:p>
    <w:p w14:paraId="2E8F82C4" w14:textId="2A13063A" w:rsidR="00664A7F" w:rsidRDefault="00664A7F"/>
    <w:sectPr w:rsidR="00664A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2491398">
    <w:abstractNumId w:val="8"/>
  </w:num>
  <w:num w:numId="2" w16cid:durableId="336200811">
    <w:abstractNumId w:val="6"/>
  </w:num>
  <w:num w:numId="3" w16cid:durableId="1973364334">
    <w:abstractNumId w:val="5"/>
  </w:num>
  <w:num w:numId="4" w16cid:durableId="1588071716">
    <w:abstractNumId w:val="4"/>
  </w:num>
  <w:num w:numId="5" w16cid:durableId="1541937691">
    <w:abstractNumId w:val="7"/>
  </w:num>
  <w:num w:numId="6" w16cid:durableId="1950039613">
    <w:abstractNumId w:val="3"/>
  </w:num>
  <w:num w:numId="7" w16cid:durableId="1759326364">
    <w:abstractNumId w:val="2"/>
  </w:num>
  <w:num w:numId="8" w16cid:durableId="901453442">
    <w:abstractNumId w:val="1"/>
  </w:num>
  <w:num w:numId="9" w16cid:durableId="2042238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457"/>
    <w:rsid w:val="0006063C"/>
    <w:rsid w:val="0015074B"/>
    <w:rsid w:val="0029639D"/>
    <w:rsid w:val="00326F90"/>
    <w:rsid w:val="00616002"/>
    <w:rsid w:val="00664A7F"/>
    <w:rsid w:val="00AA1D8D"/>
    <w:rsid w:val="00B4651D"/>
    <w:rsid w:val="00B47730"/>
    <w:rsid w:val="00CB0664"/>
    <w:rsid w:val="00CB7B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CCB27"/>
  <w14:defaultImageDpi w14:val="300"/>
  <w15:docId w15:val="{A4A4287C-0D6B-419F-AB67-7DD7ED770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Khưu Nhật Nam</cp:lastModifiedBy>
  <cp:revision>3</cp:revision>
  <dcterms:created xsi:type="dcterms:W3CDTF">2026-10-02T15:24:00Z</dcterms:created>
  <dcterms:modified xsi:type="dcterms:W3CDTF">2026-10-02T15:44:00Z</dcterms:modified>
  <cp:category/>
</cp:coreProperties>
</file>